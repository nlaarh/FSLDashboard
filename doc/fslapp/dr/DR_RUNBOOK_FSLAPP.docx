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FSLAPP — Disaster Recovery Runbook</w:t>
      </w:r>
    </w:p>
    <w:p>
      <w:r>
        <w:t>Contact: nlaaroubi@nyaaa.com</w:t>
      </w:r>
    </w:p>
    <w:p>
      <w:r>
        <w:t>Last updated: 2026-05-24</w:t>
      </w:r>
    </w:p>
    <w:p>
      <w:r>
        <w:t>RTO target: ~15 minutes (manual procedure)</w:t>
      </w:r>
    </w:p>
    <w:p>
      <w:r>
        <w:t>RPO target: ~5 minutes (Azure PITR granularity)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 Overview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PRIMARY (active)                         │</w:t>
        <w:br/>
        <w:t>│                                                                 │</w:t>
        <w:br/>
        <w:t>│  fslapp-nyaaa.azurewebsites.net          Canada Central         │</w:t>
        <w:br/>
        <w:t>│  App Service P1v3 · Python 3.13                                 │</w:t>
        <w:br/>
        <w:t>│       │                                                         │</w:t>
        <w:br/>
        <w:t>│       │  FSLAPP_PG_HOST=fslapp-pg.postgres.database.azure.com   │</w:t>
        <w:br/>
        <w:t>│       ▼                                                         │</w:t>
        <w:br/>
        <w:t>│  fslapp-pg.postgres.database.azure.com   East US 2              │</w:t>
        <w:br/>
        <w:t>│  PG Flexible Server PG16 · 64 GiB                               │</w:t>
        <w:br/>
        <w:t>│  Schemas: core  optimizer  (shared with SalesPulse → sales)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PITR restore (periodic)</w:t>
        <w:br/>
        <w:t xml:space="preserve">                                │</w:t>
        <w:br/>
        <w:t xml:space="preserve">                                ▼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DR STANDBY (idle until failover)            │</w:t>
        <w:br/>
        <w:t>│                                                                 │</w:t>
        <w:br/>
        <w:t>│  fslapp-nyaaa-dr.azurewebsites.net       West US 2              │</w:t>
        <w:br/>
        <w:t>│  App Service P1v3 · Python 3.13                                 │</w:t>
        <w:br/>
        <w:t>│       │                                                         │</w:t>
        <w:br/>
        <w:t>│       │  FSLAPP_PG_HOST=fslapp-pg-dr.postgres.database.azure.com│</w:t>
        <w:br/>
        <w:t>│       ▼                                                         │</w:t>
        <w:br/>
        <w:t>│  fslapp-pg-dr.postgres.database.azure.com  East US 2            │</w:t>
        <w:br/>
        <w:t>│  PG Flexible Server PG16 · 64 GiB  (independent PITR clone)    │</w:t>
        <w:br/>
        <w:t>│  Schemas: core  optimizer  sales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Key architectural facts:</w:t>
      </w:r>
    </w:p>
    <w:p>
      <w:pPr>
        <w:pStyle w:val="ListBullet"/>
      </w:pPr>
      <w:r>
        <w:t>fslapp-pg-dr is a PITR clone, not a streaming replica. It is an independent server created by restoring from fslapp-pg at a point in time. There is no continuous replication and no "promote" command.</w:t>
      </w:r>
    </w:p>
    <w:p>
      <w:pPr>
        <w:pStyle w:val="ListBullet"/>
      </w:pPr>
      <w:r>
        <w:t>The DR DB is shared by both FSLAPP and SalesPulse (schemas core/optimizer and sales respectively). Failing over the DB means both apps must be redirected simultaneously — see Cross-App Coordination.</w:t>
      </w:r>
    </w:p>
    <w:p>
      <w:pPr>
        <w:pStyle w:val="ListBullet"/>
      </w:pPr>
      <w:r>
        <w:t>Auth uses Azure Entra managed identities — zero secrets in connection strings. Each app's system-assigned identity must be an Entra user in the PG server with schema grants.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DR Resource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Spec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URL / Hostname</w:t>
            </w:r>
          </w:p>
        </w:tc>
      </w:tr>
      <w:tr>
        <w:tc>
          <w:tcPr>
            <w:tcW w:type="dxa" w:w="1728"/>
          </w:tcPr>
          <w:p>
            <w:r>
              <w:t>`fslapp-nyaaa`</w:t>
            </w:r>
          </w:p>
        </w:tc>
        <w:tc>
          <w:tcPr>
            <w:tcW w:type="dxa" w:w="1728"/>
          </w:tcPr>
          <w:p>
            <w:r>
              <w:t>App Service (primary)</w:t>
            </w:r>
          </w:p>
        </w:tc>
        <w:tc>
          <w:tcPr>
            <w:tcW w:type="dxa" w:w="1728"/>
          </w:tcPr>
          <w:p>
            <w:r>
              <w:t>Canada Central</w:t>
            </w:r>
          </w:p>
        </w:tc>
        <w:tc>
          <w:tcPr>
            <w:tcW w:type="dxa" w:w="1728"/>
          </w:tcPr>
          <w:p>
            <w:r>
              <w:t>P1v3 Premium, Python 3.13</w:t>
            </w:r>
          </w:p>
        </w:tc>
        <w:tc>
          <w:tcPr>
            <w:tcW w:type="dxa" w:w="1728"/>
          </w:tcPr>
          <w:p>
            <w:r>
              <w:t>https://fslapp-nyaaa.azurewebsites.net</w:t>
            </w:r>
          </w:p>
        </w:tc>
      </w:tr>
      <w:tr>
        <w:tc>
          <w:tcPr>
            <w:tcW w:type="dxa" w:w="1728"/>
          </w:tcPr>
          <w:p>
            <w:r>
              <w:t>`fslapp-nyaaa-dr`</w:t>
            </w:r>
          </w:p>
        </w:tc>
        <w:tc>
          <w:tcPr>
            <w:tcW w:type="dxa" w:w="1728"/>
          </w:tcPr>
          <w:p>
            <w:r>
              <w:t>App Service (DR)</w:t>
            </w:r>
          </w:p>
        </w:tc>
        <w:tc>
          <w:tcPr>
            <w:tcW w:type="dxa" w:w="1728"/>
          </w:tcPr>
          <w:p>
            <w:r>
              <w:t>West US 2</w:t>
            </w:r>
          </w:p>
        </w:tc>
        <w:tc>
          <w:tcPr>
            <w:tcW w:type="dxa" w:w="1728"/>
          </w:tcPr>
          <w:p>
            <w:r>
              <w:t>P1v3 Premium, Python 3.13</w:t>
            </w:r>
          </w:p>
        </w:tc>
        <w:tc>
          <w:tcPr>
            <w:tcW w:type="dxa" w:w="1728"/>
          </w:tcPr>
          <w:p>
            <w:r>
              <w:t>https://fslapp-nyaaa-dr.azurewebsites.net</w:t>
            </w:r>
          </w:p>
        </w:tc>
      </w:tr>
      <w:tr>
        <w:tc>
          <w:tcPr>
            <w:tcW w:type="dxa" w:w="1728"/>
          </w:tcPr>
          <w:p>
            <w:r>
              <w:t>`fslapp-pg`</w:t>
            </w:r>
          </w:p>
        </w:tc>
        <w:tc>
          <w:tcPr>
            <w:tcW w:type="dxa" w:w="1728"/>
          </w:tcPr>
          <w:p>
            <w:r>
              <w:t>PG Flexible Server (primary)</w:t>
            </w:r>
          </w:p>
        </w:tc>
        <w:tc>
          <w:tcPr>
            <w:tcW w:type="dxa" w:w="1728"/>
          </w:tcPr>
          <w:p>
            <w:r>
              <w:t>East US 2</w:t>
            </w:r>
          </w:p>
        </w:tc>
        <w:tc>
          <w:tcPr>
            <w:tcW w:type="dxa" w:w="1728"/>
          </w:tcPr>
          <w:p>
            <w:r>
              <w:t>PG16, Burstable B2s, 64 GiB</w:t>
            </w:r>
          </w:p>
        </w:tc>
        <w:tc>
          <w:tcPr>
            <w:tcW w:type="dxa" w:w="1728"/>
          </w:tcPr>
          <w:p>
            <w:r>
              <w:t>fslapp-pg.postgres.database.azure.com</w:t>
            </w:r>
          </w:p>
        </w:tc>
      </w:tr>
      <w:tr>
        <w:tc>
          <w:tcPr>
            <w:tcW w:type="dxa" w:w="1728"/>
          </w:tcPr>
          <w:p>
            <w:r>
              <w:t>`fslapp-pg-dr`</w:t>
            </w:r>
          </w:p>
        </w:tc>
        <w:tc>
          <w:tcPr>
            <w:tcW w:type="dxa" w:w="1728"/>
          </w:tcPr>
          <w:p>
            <w:r>
              <w:t>PG Flexible Server (DR clone)</w:t>
            </w:r>
          </w:p>
        </w:tc>
        <w:tc>
          <w:tcPr>
            <w:tcW w:type="dxa" w:w="1728"/>
          </w:tcPr>
          <w:p>
            <w:r>
              <w:t>East US 2</w:t>
            </w:r>
          </w:p>
        </w:tc>
        <w:tc>
          <w:tcPr>
            <w:tcW w:type="dxa" w:w="1728"/>
          </w:tcPr>
          <w:p>
            <w:r>
              <w:t>PG16, Burstable B2s, 64 GiB</w:t>
            </w:r>
          </w:p>
        </w:tc>
        <w:tc>
          <w:tcPr>
            <w:tcW w:type="dxa" w:w="1728"/>
          </w:tcPr>
          <w:p>
            <w:r>
              <w:t>fslapp-pg-dr.postgres.database.azure.com</w:t>
            </w:r>
          </w:p>
        </w:tc>
      </w:tr>
    </w:tbl>
    <w:p/>
    <w:p>
      <w:r>
        <w:t>Subscription: e287db16-b6ae-415e-bd52-41c8ec5a8f08</w:t>
      </w:r>
    </w:p>
    <w:p>
      <w:r>
        <w:t>Resource group: rg-nlaaroubi-sbx-eus2-001</w:t>
      </w:r>
    </w:p>
    <w:p>
      <w:pPr>
        <w:ind w:left="432"/>
      </w:pPr>
      <w:r>
        <w:rPr>
          <w:i/>
        </w:rPr>
        <w:t>Note: doc/fslapp/AZURE_INFRASTRUCTURE.md lists FSLAPP's primary App Service in East US 2 — that is outdated. The primary App Service (fslapp-nyaaa) is in Canada Central. The DR App Service (fslapp-nyaaa-dr) is in West US 2.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Normal Operations (Standby Mode)</w:t>
      </w:r>
    </w:p>
    <w:p>
      <w:r>
        <w:t>In normal operation:</w:t>
      </w:r>
    </w:p>
    <w:p>
      <w:pPr>
        <w:pStyle w:val="ListBullet"/>
      </w:pPr>
      <w:r>
        <w:t>fslapp-nyaaa serves all traffic, connected to fslapp-pg.</w:t>
      </w:r>
    </w:p>
    <w:p>
      <w:pPr>
        <w:pStyle w:val="ListBullet"/>
      </w:pPr>
      <w:r>
        <w:t>fslapp-nyaaa-dr is running but idle (or stopped to reduce cost). It is not proxied by Traffic Manager and receives no user traffic.</w:t>
      </w:r>
    </w:p>
    <w:p>
      <w:pPr>
        <w:pStyle w:val="ListBullet"/>
      </w:pPr>
      <w:r>
        <w:t>fslapp-pg-dr is refreshed periodically (see DR DB Refresh).</w:t>
      </w:r>
    </w:p>
    <w:p>
      <w:pPr>
        <w:pStyle w:val="ListBullet"/>
      </w:pPr>
      <w:r>
        <w:t>The DR DB is tested quarterly by performing a smoke-test failover to confirm connectivity and identity grants are intact.</w:t>
      </w:r>
    </w:p>
    <w:p>
      <w:r>
        <w:t>Estimated data lag: Equals time since the last PITR refresh. If refreshed weekly, worst-case lag is 7 days. If refreshed daily, worst-case is 24 hours.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Health Page (Admin Panel)</w:t>
      </w:r>
    </w:p>
    <w:p>
      <w:r>
        <w:t>The admin panel (/admin) includes a System Health tab that reports both primary and DR PostgreSQL status:</w:t>
      </w:r>
    </w:p>
    <w:p>
      <w:pPr>
        <w:pStyle w:val="ListBullet"/>
      </w:pPr>
      <w:r>
        <w:t>PostgreSQL card: Live connectivity ping to FSLAPP_PG_HOST</w:t>
      </w:r>
    </w:p>
    <w:p>
      <w:pPr>
        <w:pStyle w:val="ListBullet"/>
      </w:pPr>
      <w:r>
        <w:t>DR PostgreSQL card: Connectivity check against FSLAPP_PG_DR_HOST (token-authenticated)</w:t>
      </w:r>
    </w:p>
    <w:p>
      <w:r>
        <w:t>To see DR status navigate to: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https://fslapp-nyaaa.azurewebsites.net/admin</w:t>
      </w:r>
    </w:p>
    <w:p>
      <w:r>
        <w:t>Enter the admin PIN and open the System Health section.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Pre-Failover Prerequisites</w:t>
      </w:r>
    </w:p>
    <w:p>
      <w:r>
        <w:t>Before a failover will succeed, verify these are already in place (they should be set up at DR creation time, not during an incident):</w:t>
      </w:r>
    </w:p>
    <w:p>
      <w:pPr>
        <w:pStyle w:val="Heading3"/>
      </w:pPr>
      <w:r>
        <w:t>1. DR App has code deployed</w:t>
      </w:r>
    </w:p>
    <w:p>
      <w:r>
        <w:t>The DR App Service must have the current application code. Verify: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show \</w:t>
        <w:br/>
        <w:t xml:space="preserve">  --name fslapp-nyaaa-dr \</w:t>
        <w:br/>
        <w:t xml:space="preserve">  --resource-group rg-nlaaroubi-sbx-eus2-001 \</w:t>
        <w:br/>
        <w:t xml:space="preserve">  --query "state" --output tsv</w:t>
      </w:r>
    </w:p>
    <w:p>
      <w:r>
        <w:t>Expected: Running. If the app is stopped, start it: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start --name fslapp-nyaaa-dr --resource-group rg-nlaaroubi-sbx-eus2-001</w:t>
      </w:r>
    </w:p>
    <w:p>
      <w:pPr>
        <w:pStyle w:val="Heading3"/>
      </w:pPr>
      <w:r>
        <w:t>2. DR App has system-assigned managed identity enabled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identity show \</w:t>
        <w:br/>
        <w:t xml:space="preserve">  --name fslapp-nyaaa-dr \</w:t>
        <w:br/>
        <w:t xml:space="preserve">  --resource-group rg-nlaaroubi-sbx-eus2-001 \</w:t>
        <w:br/>
        <w:t xml:space="preserve">  --query "principalId" --output tsv</w:t>
      </w:r>
    </w:p>
    <w:p>
      <w:r>
        <w:t>Expected: a non-empty GUID. If empty, enable it: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identity assign \</w:t>
        <w:br/>
        <w:t xml:space="preserve">  --name fslapp-nyaaa-dr \</w:t>
        <w:br/>
        <w:t xml:space="preserve">  --resource-group rg-nlaaroubi-sbx-eus2-001</w:t>
      </w:r>
    </w:p>
    <w:p>
      <w:pPr>
        <w:pStyle w:val="Heading3"/>
      </w:pPr>
      <w:r>
        <w:t>3. DR App identity is an Entra user on the DR DB with schema grants</w:t>
      </w:r>
    </w:p>
    <w:p>
      <w:r>
        <w:t>The managed identity of fslapp-nyaaa-dr must exist as a PostgreSQL Entra user in fslapp-pg-dr with grants on core and optimizer. Connect to the DR DB as an Entra admin and run: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-- Run as admin (e.g. nlaaroubi@nyaaa.com) against fslapp-pg-dr/fslapp</w:t>
        <w:br/>
        <w:t>-- Confirm the MI user exists and has grants:</w:t>
        <w:br/>
        <w:t>\du fslapp-nyaaa-dr</w:t>
        <w:br/>
        <w:br/>
        <w:t>-- If missing, create and grant:</w:t>
        <w:br/>
        <w:t>CREATE ROLE "fslapp-nyaaa-dr" WITH LOGIN;</w:t>
        <w:br/>
        <w:t>SECURITY LABEL FOR "pgaadauth" ON ROLE "fslapp-nyaaa-dr" IS 'aadauth';</w:t>
        <w:br/>
        <w:t>GRANT USAGE ON SCHEMA core TO "fslapp-nyaaa-dr";</w:t>
        <w:br/>
        <w:t>GRANT SELECT, INSERT, UPDATE, DELETE ON ALL TABLES IN SCHEMA core TO "fslapp-nyaaa-dr";</w:t>
        <w:br/>
        <w:t>GRANT USAGE ON SCHEMA optimizer TO "fslapp-nyaaa-dr";</w:t>
        <w:br/>
        <w:t>GRANT SELECT, INSERT, UPDATE, DELETE ON ALL TABLES IN SCHEMA optimizer TO "fslapp-nyaaa-dr";</w:t>
        <w:br/>
        <w:t>-- Ensure future tables are also covered:</w:t>
        <w:br/>
        <w:t>ALTER DEFAULT PRIVILEGES IN SCHEMA core GRANT SELECT, INSERT, UPDATE, DELETE ON TABLES TO "fslapp-nyaaa-dr";</w:t>
        <w:br/>
        <w:t>ALTER DEFAULT PRIVILEGES IN SCHEMA optimizer GRANT SELECT, INSERT, UPDATE, DELETE ON TABLES TO "fslapp-nyaaa-dr";</w:t>
      </w:r>
    </w:p>
    <w:p>
      <w:pPr>
        <w:ind w:left="432"/>
      </w:pPr>
      <w:r>
        <w:rPr>
          <w:i/>
        </w:rPr>
        <w:t>PITR grant inheritance: PITR clones inherit user roles and grants from the source server at restore time. After a fresh PITR refresh, re-verify — roles copy but Entra bindings may need to be re-created.</w:t>
      </w:r>
    </w:p>
    <w:p>
      <w:pPr>
        <w:pStyle w:val="Heading3"/>
      </w:pPr>
      <w:r>
        <w:t>4. DR App env vars are correct</w:t>
      </w:r>
    </w:p>
    <w:p>
      <w:r>
        <w:t>Verify all required env vars exist on fslapp-nyaaa-dr (see Env Var Checklist). Any env vars missing at DR creation time will cause failures during failover.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Failover Procedure</w:t>
      </w:r>
    </w:p>
    <w:p>
      <w:r>
        <w:t>Trigger: Primary app (fslapp-nyaaa) or primary DB (fslapp-pg) is unavailable or critically degraded with no ETA on recovery.</w:t>
      </w:r>
    </w:p>
    <w:p>
      <w:r>
        <w:t>Coordinate with SalesPulse: If failing over the DB, SalesPulse must also redirect simultaneously. See Cross-App Coordination.</w:t>
      </w:r>
    </w:p>
    <w:p>
      <w:pPr>
        <w:pStyle w:val="Heading3"/>
      </w:pPr>
      <w:r>
        <w:t>Step 1 — Declare incident and set timer</w:t>
      </w:r>
    </w:p>
    <w:p>
      <w:r>
        <w:t>Note the start time. Target: traffic on DR within 15 minutes.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Set variables used across all steps</w:t>
        <w:br/>
        <w:t>SUB="e287db16-b6ae-415e-bd52-41c8ec5a8f08"</w:t>
        <w:br/>
        <w:t>RG="rg-nlaaroubi-sbx-eus2-001"</w:t>
        <w:br/>
        <w:t>DR_APP="fslapp-nyaaa-dr"</w:t>
        <w:br/>
        <w:t>DR_DB_HOST="fslapp-pg-dr.postgres.database.azure.com"</w:t>
      </w:r>
    </w:p>
    <w:p>
      <w:pPr>
        <w:pStyle w:val="Heading3"/>
      </w:pPr>
      <w:r>
        <w:t>Step 2 — Start the DR App Service (if stopped)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start --name $DR_APP --resource-group $RG</w:t>
      </w:r>
    </w:p>
    <w:p>
      <w:r>
        <w:t>Wait ~30 seconds for startup.</w:t>
      </w:r>
    </w:p>
    <w:p>
      <w:pPr>
        <w:pStyle w:val="Heading3"/>
      </w:pPr>
      <w:r>
        <w:t>Step 3 — Point DR App at DR DB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config appsettings set \</w:t>
        <w:br/>
        <w:t xml:space="preserve">  --name $DR_APP \</w:t>
        <w:br/>
        <w:t xml:space="preserve">  --resource-group $RG \</w:t>
        <w:br/>
        <w:t xml:space="preserve">  --settings \</w:t>
        <w:br/>
        <w:t xml:space="preserve">    FSLAPP_PG_HOST="fslapp-pg-dr.postgres.database.azure.com" \</w:t>
        <w:br/>
        <w:t xml:space="preserve">    FSLAPP_PG_DATABASE="fslapp" \</w:t>
        <w:br/>
        <w:t xml:space="preserve">    FSLAPP_PG_USER="fslapp-nyaaa-dr"</w:t>
      </w:r>
    </w:p>
    <w:p>
      <w:r>
        <w:t>The app restarts automatically on settings change. Wait ~30 seconds.</w:t>
      </w:r>
    </w:p>
    <w:p>
      <w:pPr>
        <w:pStyle w:val="Heading3"/>
      </w:pPr>
      <w:r>
        <w:t>Step 4 — Verify DR App is healthy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HTTP smoke test</w:t>
        <w:br/>
        <w:t>curl -sf https://fslapp-nyaaa-dr.azurewebsites.net/api/health | python3 -m json.tool</w:t>
        <w:br/>
        <w:br/>
        <w:t># PostgreSQL connectivity (via admin health endpoint — requires PIN)</w:t>
        <w:br/>
        <w:t>curl -sf -X POST https://fslapp-nyaaa-dr.azurewebsites.net/api/admin/system/health \</w:t>
        <w:br/>
        <w:t xml:space="preserve">  -H "Content-Type: application/json" \</w:t>
        <w:br/>
        <w:t xml:space="preserve">  -d '{"pin":"&lt;ADMIN_PIN&gt;"}' | python3 -m json.tool</w:t>
      </w:r>
    </w:p>
    <w:p>
      <w:r>
        <w:t>Confirm:</w:t>
      </w:r>
    </w:p>
    <w:p>
      <w:pPr>
        <w:pStyle w:val="ListBullet"/>
      </w:pPr>
      <w:r>
        <w:t>HTTP 200 from /api/health</w:t>
      </w:r>
    </w:p>
    <w:p>
      <w:pPr>
        <w:pStyle w:val="ListBullet"/>
      </w:pPr>
      <w:r>
        <w:t>postgres.status == "healthy" in system health response</w:t>
      </w:r>
    </w:p>
    <w:p>
      <w:r>
        <w:t>If PostgreSQL shows unhealthy, re-check Pre-Failover Prerequisites step 3.</w:t>
      </w:r>
    </w:p>
    <w:p>
      <w:pPr>
        <w:pStyle w:val="Heading3"/>
      </w:pPr>
      <w:r>
        <w:t>Step 5 — Redirect users to DR URL</w:t>
      </w:r>
    </w:p>
    <w:p>
      <w:r>
        <w:t>DNS is not managed automatically. Route users to the DR URL by one of:</w:t>
      </w:r>
    </w:p>
    <w:p>
      <w:pPr>
        <w:pStyle w:val="ListBullet"/>
      </w:pPr>
      <w:r>
        <w:t>Posting to the internal status channel with the DR URL</w:t>
      </w:r>
    </w:p>
    <w:p>
      <w:pPr>
        <w:pStyle w:val="ListBullet"/>
      </w:pPr>
      <w:r>
        <w:t>Updating any DNS CNAME or Traffic Manager profile pointing at the app hostname</w:t>
      </w:r>
    </w:p>
    <w:p>
      <w:pPr>
        <w:pStyle w:val="ListBullet"/>
      </w:pPr>
      <w:r>
        <w:t>Updating any hard-coded links in internal tools to fslapp-nyaaa-dr.azurewebsites.net</w:t>
      </w:r>
    </w:p>
    <w:p>
      <w:pPr>
        <w:pStyle w:val="Heading3"/>
      </w:pPr>
      <w:r>
        <w:t>Step 6 — Confirm and document</w:t>
      </w:r>
    </w:p>
    <w:p>
      <w:pPr>
        <w:pStyle w:val="ListBullet"/>
      </w:pPr>
      <w:r>
        <w:t>Note actual recovery time</w:t>
      </w:r>
    </w:p>
    <w:p>
      <w:pPr>
        <w:pStyle w:val="ListBullet"/>
      </w:pPr>
      <w:r>
        <w:t>Log the PITR restore point time from Step 4 response (backup_recovery.azure.latest_time if present) to quantify data lag</w:t>
      </w:r>
    </w:p>
    <w:p>
      <w:pPr>
        <w:pStyle w:val="ListBullet"/>
      </w:pPr>
      <w:r>
        <w:t>Notify stakeholders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Rollback to Primary</w:t>
      </w:r>
    </w:p>
    <w:p>
      <w:r>
        <w:t>Once fslapp-pg is confirmed healthy:</w:t>
      </w:r>
    </w:p>
    <w:p>
      <w:pPr>
        <w:pStyle w:val="Heading3"/>
      </w:pPr>
      <w:r>
        <w:t>Step 1 — Verify primary DB is healthy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Quick TCP check</w:t>
        <w:br/>
        <w:t>nc -zv fslapp-pg.postgres.database.azure.com 5432</w:t>
      </w:r>
    </w:p>
    <w:p>
      <w:pPr>
        <w:pStyle w:val="Heading3"/>
      </w:pPr>
      <w:r>
        <w:t>Step 2 — Assess data divergence</w:t>
      </w:r>
    </w:p>
    <w:p>
      <w:r>
        <w:t>While on DR, writes went to fslapp-pg-dr. If any data was written that must be preserved (e.g. new WOA reviews, user changes), export from DR DB before cutting back: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Connect to DR DB and export diverged tables</w:t>
        <w:br/>
        <w:t>pg_dump \</w:t>
        <w:br/>
        <w:t xml:space="preserve">  --host fslapp-pg-dr.postgres.database.azure.com \</w:t>
        <w:br/>
        <w:t xml:space="preserve">  --username fslapp-nyaaa-dr \</w:t>
        <w:br/>
        <w:t xml:space="preserve">  --dbname fslapp \</w:t>
        <w:br/>
        <w:t xml:space="preserve">  --schema core \</w:t>
        <w:br/>
        <w:t xml:space="preserve">  --table core.woa_reviews \</w:t>
        <w:br/>
        <w:t xml:space="preserve">  --table core.users \</w:t>
        <w:br/>
        <w:t xml:space="preserve">  --table core.settings \</w:t>
        <w:br/>
        <w:t xml:space="preserve">  --format plain \</w:t>
        <w:br/>
        <w:t xml:space="preserve">  --file /tmp/dr_export_$(date +%Y%m%d_%H%M%S).sql</w:t>
      </w:r>
    </w:p>
    <w:p>
      <w:r>
        <w:t>Import into primary before switching back.</w:t>
      </w:r>
    </w:p>
    <w:p>
      <w:pPr>
        <w:pStyle w:val="Heading3"/>
      </w:pPr>
      <w:r>
        <w:t>Step 3 — Redirect primary app back to primary DB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config appsettings set \</w:t>
        <w:br/>
        <w:t xml:space="preserve">  --name fslapp-nyaaa \</w:t>
        <w:br/>
        <w:t xml:space="preserve">  --resource-group $RG \</w:t>
        <w:br/>
        <w:t xml:space="preserve">  --settings \</w:t>
        <w:br/>
        <w:t xml:space="preserve">    FSLAPP_PG_HOST="fslapp-pg.postgres.database.azure.com" \</w:t>
        <w:br/>
        <w:t xml:space="preserve">    FSLAPP_PG_USER="fslapp-nyaaa"</w:t>
      </w:r>
    </w:p>
    <w:p>
      <w:pPr>
        <w:pStyle w:val="Heading3"/>
      </w:pPr>
      <w:r>
        <w:t>Step 4 — Verify primary app is healthy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curl -sf https://fslapp-nyaaa.azurewebsites.net/api/health | python3 -m json.tool</w:t>
      </w:r>
    </w:p>
    <w:p>
      <w:pPr>
        <w:pStyle w:val="Heading3"/>
      </w:pPr>
      <w:r>
        <w:t>Step 5 — Stop or idle the DR App Service (optional, to save cost)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stop --name $DR_APP --resource-group $RG</w:t>
      </w:r>
    </w:p>
    <w:p>
      <w:pPr>
        <w:pStyle w:val="Heading3"/>
      </w:pPr>
      <w:r>
        <w:t>Step 6 — Schedule DR DB refresh</w:t>
      </w:r>
    </w:p>
    <w:p>
      <w:r>
        <w:t>The DR DB data is now stale relative to primary. Schedule a refresh (see below) within 24 hours.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DR DB Refresh Procedure</w:t>
      </w:r>
    </w:p>
    <w:p>
      <w:r>
        <w:t>The DR DB is a static PITR clone — it does not replicate continuously. Refresh it periodically (recommended: weekly, or before a planned maintenance window).</w:t>
      </w:r>
    </w:p>
    <w:p>
      <w:r>
        <w:t>Time required: ~15-30 minutes (Azure provisions the new server)</w:t>
      </w:r>
    </w:p>
    <w:p>
      <w:r>
        <w:t>Downtime impact: None on primary. DR unavailable during refresh (expected).</w:t>
      </w:r>
    </w:p>
    <w:p>
      <w:pPr>
        <w:ind w:left="432"/>
      </w:pPr>
      <w:r>
        <w:rPr>
          <w:i/>
        </w:rPr>
        <w:t>Important: PITR cannot restore in-place. The procedure renames the old DR server, restores a new one, then deletes the old one. Re-run Entra grant setup after each refresh.</w:t>
      </w:r>
    </w:p>
    <w:p>
      <w:pPr>
        <w:pStyle w:val="Heading3"/>
      </w:pPr>
      <w:r>
        <w:t>Step 1 — Note restore target time</w:t>
      </w:r>
    </w:p>
    <w:p>
      <w:r>
        <w:t>Pick the restore point (typically "now" for freshest data, or a specific ISO timestamp):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RESTORE_TIME=$(date -u +%Y-%m-%dT%H:%M:%SZ)</w:t>
        <w:br/>
        <w:t>echo "Restoring to: $RESTORE_TIME"</w:t>
      </w:r>
    </w:p>
    <w:p>
      <w:pPr>
        <w:pStyle w:val="Heading3"/>
      </w:pPr>
      <w:r>
        <w:t>Step 2 — Rename the existing DR server (safety net before delete)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Azure PG Flexible Server does not support rename via CLI — stop the server</w:t>
        <w:br/>
        <w:t># then delete it only after the new restore is confirmed healthy (Step 5).</w:t>
        <w:br/>
        <w:t># Document the old server name for reference:</w:t>
        <w:br/>
        <w:t>OLD_DR="fslapp-pg-dr-old-$(date +%Y%m%d)"</w:t>
        <w:br/>
        <w:t>echo "Will delete old DR after confirmation: fslapp-pg-dr"</w:t>
      </w:r>
    </w:p>
    <w:p>
      <w:pPr>
        <w:pStyle w:val="Heading3"/>
      </w:pPr>
      <w:r>
        <w:t>Step 3 — Delete the existing DR server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postgres flexible-server delete \</w:t>
        <w:br/>
        <w:t xml:space="preserve">  --name fslapp-pg-dr \</w:t>
        <w:br/>
        <w:t xml:space="preserve">  --resource-group $RG \</w:t>
        <w:br/>
        <w:t xml:space="preserve">  --yes</w:t>
      </w:r>
    </w:p>
    <w:p>
      <w:pPr>
        <w:ind w:left="432"/>
      </w:pPr>
      <w:r>
        <w:rPr>
          <w:i/>
        </w:rPr>
        <w:t>The deletion may take 2-5 minutes.</w:t>
      </w:r>
    </w:p>
    <w:p>
      <w:pPr>
        <w:pStyle w:val="Heading3"/>
      </w:pPr>
      <w:r>
        <w:t>Step 4 — Restore a new PITR clone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postgres flexible-server restore \</w:t>
        <w:br/>
        <w:t xml:space="preserve">  --name fslapp-pg-dr \</w:t>
        <w:br/>
        <w:t xml:space="preserve">  --resource-group $RG \</w:t>
        <w:br/>
        <w:t xml:space="preserve">  --source-server fslapp-pg \</w:t>
        <w:br/>
        <w:t xml:space="preserve">  --restore-time "$RESTORE_TIME" \</w:t>
        <w:br/>
        <w:t xml:space="preserve">  --location eastus2</w:t>
      </w:r>
    </w:p>
    <w:p>
      <w:r>
        <w:t>Monitor provisioning state: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watch -n 10 az postgres flexible-server show \</w:t>
        <w:br/>
        <w:t xml:space="preserve">  --name fslapp-pg-dr \</w:t>
        <w:br/>
        <w:t xml:space="preserve">  --resource-group $RG \</w:t>
        <w:br/>
        <w:t xml:space="preserve">  --query "state" --output tsv</w:t>
      </w:r>
    </w:p>
    <w:p>
      <w:r>
        <w:t>Wait for state: Ready</w:t>
      </w:r>
    </w:p>
    <w:p>
      <w:pPr>
        <w:pStyle w:val="Heading3"/>
      </w:pPr>
      <w:r>
        <w:t>Step 5 — Re-apply Entra grants (required after every restore)</w:t>
      </w:r>
    </w:p>
    <w:p>
      <w:r>
        <w:t>PITR clones roles from the source but Entra bindings for managed identities may not carry over. Always re-run: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Connect as Entra admin</w:t>
        <w:br/>
        <w:t>psql "host=fslapp-pg-dr.postgres.database.azure.com \</w:t>
        <w:br/>
        <w:t xml:space="preserve">      dbname=fslapp \</w:t>
        <w:br/>
        <w:t xml:space="preserve">      user=nlaaroubi@nyaaa.com \</w:t>
        <w:br/>
        <w:t xml:space="preserve">      sslmode=require"</w:t>
      </w:r>
    </w:p>
    <w:p>
      <w:r>
        <w:t>Then run the SQL from Pre-Failover Prerequisites step 3 for both fslapp-nyaaa-dr and salespulse-nyaaa-dr (SalesPulse uses the same DB).</w:t>
      </w:r>
    </w:p>
    <w:p>
      <w:pPr>
        <w:pStyle w:val="Heading3"/>
      </w:pPr>
      <w:r>
        <w:t>Step 6 — Smoke test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Point a test curl at the DR health endpoint via the DR app</w:t>
        <w:br/>
        <w:t>curl -sf https://fslapp-nyaaa-dr.azurewebsites.net/api/admin/system/health \</w:t>
        <w:br/>
        <w:t xml:space="preserve">  -H "Content-Type: application/json" \</w:t>
        <w:br/>
        <w:t xml:space="preserve">  -d '{"pin":"&lt;ADMIN_PIN&gt;"}' \</w:t>
        <w:br/>
        <w:t xml:space="preserve">  | python3 -c "import sys,json; d=json.load(sys.stdin); print(d['services']['dr_postgres']['status'])"</w:t>
      </w:r>
    </w:p>
    <w:p>
      <w:r>
        <w:t>Expected: healthy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Cross-App Coordination</w:t>
      </w:r>
    </w:p>
    <w:p>
      <w:r>
        <w:t>FSLAPP and SalesPulse share fslapp-pg. If you fail over or refresh the DB, both apps are affected.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FSLAPP action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SalesPulse action</w:t>
            </w:r>
          </w:p>
        </w:tc>
      </w:tr>
      <w:tr>
        <w:tc>
          <w:tcPr>
            <w:tcW w:type="dxa" w:w="2880"/>
          </w:tcPr>
          <w:p>
            <w:r>
              <w:t>`fslapp-pg` fails</w:t>
            </w:r>
          </w:p>
        </w:tc>
        <w:tc>
          <w:tcPr>
            <w:tcW w:type="dxa" w:w="2880"/>
          </w:tcPr>
          <w:p>
            <w:r>
              <w:t>Redirect `fslapp-nyaaa-dr` to `fslapp-pg-dr`</w:t>
            </w:r>
          </w:p>
        </w:tc>
        <w:tc>
          <w:tcPr>
            <w:tcW w:type="dxa" w:w="2880"/>
          </w:tcPr>
          <w:p>
            <w:r>
              <w:t>Redirect `salespulse-nyaaa-dr` to `fslapp-pg-dr`</w:t>
            </w:r>
          </w:p>
        </w:tc>
      </w:tr>
      <w:tr>
        <w:tc>
          <w:tcPr>
            <w:tcW w:type="dxa" w:w="2880"/>
          </w:tcPr>
          <w:p>
            <w:r>
              <w:t>`fslapp-nyaaa` fails only</w:t>
            </w:r>
          </w:p>
        </w:tc>
        <w:tc>
          <w:tcPr>
            <w:tcW w:type="dxa" w:w="2880"/>
          </w:tcPr>
          <w:p>
            <w:r>
              <w:t>Point DNS/users to `fslapp-nyaaa-dr` (DR DB optional)</w:t>
            </w:r>
          </w:p>
        </w:tc>
        <w:tc>
          <w:tcPr>
            <w:tcW w:type="dxa" w:w="2880"/>
          </w:tcPr>
          <w:p>
            <w:r>
              <w:t>No action needed</w:t>
            </w:r>
          </w:p>
        </w:tc>
      </w:tr>
      <w:tr>
        <w:tc>
          <w:tcPr>
            <w:tcW w:type="dxa" w:w="2880"/>
          </w:tcPr>
          <w:p>
            <w:r>
              <w:t>DB refresh</w:t>
            </w:r>
          </w:p>
        </w:tc>
        <w:tc>
          <w:tcPr>
            <w:tcW w:type="dxa" w:w="2880"/>
          </w:tcPr>
          <w:p>
            <w:r>
              <w:t>Verify `fslapp-nyaaa-dr` health after refresh</w:t>
            </w:r>
          </w:p>
        </w:tc>
        <w:tc>
          <w:tcPr>
            <w:tcW w:type="dxa" w:w="2880"/>
          </w:tcPr>
          <w:p>
            <w:r>
              <w:t>Verify `salespulse-nyaaa-dr` health after refresh</w:t>
            </w:r>
          </w:p>
        </w:tc>
      </w:tr>
    </w:tbl>
    <w:p/>
    <w:p>
      <w:r>
        <w:t>See SalesPulse DR runbook: SalesPulse/docs/dr/DR_RUNBOOK.md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Env Var Checklist for `fslapp-nyaaa-dr`</w:t>
      </w:r>
    </w:p>
    <w:p>
      <w:r>
        <w:t>All env vars listed here must be set in Azure Portal → fslapp-nyaaa-dr → Configuration → Application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Required Value for DR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`FSLAPP_PG_HOST`</w:t>
            </w:r>
          </w:p>
        </w:tc>
        <w:tc>
          <w:tcPr>
            <w:tcW w:type="dxa" w:w="2880"/>
          </w:tcPr>
          <w:p>
            <w:r>
              <w:t>`fslapp-pg-dr.postgres.database.azure.com`</w:t>
            </w:r>
          </w:p>
        </w:tc>
        <w:tc>
          <w:tcPr>
            <w:tcW w:type="dxa" w:w="2880"/>
          </w:tcPr>
          <w:p>
            <w:r>
              <w:t>Points at DR DB</w:t>
            </w:r>
          </w:p>
        </w:tc>
      </w:tr>
      <w:tr>
        <w:tc>
          <w:tcPr>
            <w:tcW w:type="dxa" w:w="2880"/>
          </w:tcPr>
          <w:p>
            <w:r>
              <w:t>`FSLAPP_PG_DATABASE`</w:t>
            </w:r>
          </w:p>
        </w:tc>
        <w:tc>
          <w:tcPr>
            <w:tcW w:type="dxa" w:w="2880"/>
          </w:tcPr>
          <w:p>
            <w:r>
              <w:t>`fslapp`</w:t>
            </w:r>
          </w:p>
        </w:tc>
        <w:tc>
          <w:tcPr>
            <w:tcW w:type="dxa" w:w="2880"/>
          </w:tcPr>
          <w:p>
            <w:r>
              <w:t>Same DB name as primary</w:t>
            </w:r>
          </w:p>
        </w:tc>
      </w:tr>
      <w:tr>
        <w:tc>
          <w:tcPr>
            <w:tcW w:type="dxa" w:w="2880"/>
          </w:tcPr>
          <w:p>
            <w:r>
              <w:t>`FSLAPP_PG_USER`</w:t>
            </w:r>
          </w:p>
        </w:tc>
        <w:tc>
          <w:tcPr>
            <w:tcW w:type="dxa" w:w="2880"/>
          </w:tcPr>
          <w:p>
            <w:r>
              <w:t>`fslapp-nyaaa-dr`</w:t>
            </w:r>
          </w:p>
        </w:tc>
        <w:tc>
          <w:tcPr>
            <w:tcW w:type="dxa" w:w="2880"/>
          </w:tcPr>
          <w:p>
            <w:r>
              <w:t>DR app's own managed identity name</w:t>
            </w:r>
          </w:p>
        </w:tc>
      </w:tr>
      <w:tr>
        <w:tc>
          <w:tcPr>
            <w:tcW w:type="dxa" w:w="2880"/>
          </w:tcPr>
          <w:p>
            <w:r>
              <w:t>`FSLAPP_PG_SCHEMA`</w:t>
            </w:r>
          </w:p>
        </w:tc>
        <w:tc>
          <w:tcPr>
            <w:tcW w:type="dxa" w:w="2880"/>
          </w:tcPr>
          <w:p>
            <w:r>
              <w:t>`optimizer`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</w:tr>
      <w:tr>
        <w:tc>
          <w:tcPr>
            <w:tcW w:type="dxa" w:w="2880"/>
          </w:tcPr>
          <w:p>
            <w:r>
              <w:t>`FSLAPP_PG_DR_HOST`</w:t>
            </w:r>
          </w:p>
        </w:tc>
        <w:tc>
          <w:tcPr>
            <w:tcW w:type="dxa" w:w="2880"/>
          </w:tcPr>
          <w:p>
            <w:r>
              <w:t>`fslapp-pg-dr.postgres.database.azure.com`</w:t>
            </w:r>
          </w:p>
        </w:tc>
        <w:tc>
          <w:tcPr>
            <w:tcW w:type="dxa" w:w="2880"/>
          </w:tcPr>
          <w:p>
            <w:r>
              <w:t>Informational — health panel display</w:t>
            </w:r>
          </w:p>
        </w:tc>
      </w:tr>
      <w:tr>
        <w:tc>
          <w:tcPr>
            <w:tcW w:type="dxa" w:w="2880"/>
          </w:tcPr>
          <w:p>
            <w:r>
              <w:t>`DB_PRIMARY`</w:t>
            </w:r>
          </w:p>
        </w:tc>
        <w:tc>
          <w:tcPr>
            <w:tcW w:type="dxa" w:w="2880"/>
          </w:tcPr>
          <w:p>
            <w:r>
              <w:t>`postgres`</w:t>
            </w:r>
          </w:p>
        </w:tc>
        <w:tc>
          <w:tcPr>
            <w:tcW w:type="dxa" w:w="2880"/>
          </w:tcPr>
          <w:p>
            <w:r>
              <w:t>Informational only — does not switch backends</w:t>
            </w:r>
          </w:p>
        </w:tc>
      </w:tr>
      <w:tr>
        <w:tc>
          <w:tcPr>
            <w:tcW w:type="dxa" w:w="2880"/>
          </w:tcPr>
          <w:p>
            <w:r>
              <w:t>`SF_TOKEN_URL`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`SF_CONSUMER_KEY`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`SF_CONSUMER_SECRET`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`SF_USERNAME`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`SF_PASSWORD`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`SF_SECURITY_TOKEN`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`GOOGLE_MAPS_API_KEY`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`OPENAI_API_KEY`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`ANTHROPIC_API_KEY`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`fslapp-nyaaa` settings</w:t>
            </w:r>
          </w:p>
        </w:tc>
      </w:tr>
      <w:tr>
        <w:tc>
          <w:tcPr>
            <w:tcW w:type="dxa" w:w="2880"/>
          </w:tcPr>
          <w:p>
            <w:r>
              <w:t>`ADMIN_PIN`</w:t>
            </w:r>
          </w:p>
        </w:tc>
        <w:tc>
          <w:tcPr>
            <w:tcW w:type="dxa" w:w="2880"/>
          </w:tcPr>
          <w:p>
            <w:r>
              <w:t>Same as primary (or unique DR PIN)</w:t>
            </w:r>
          </w:p>
        </w:tc>
        <w:tc>
          <w:tcPr>
            <w:tcW w:type="dxa" w:w="2880"/>
          </w:tcPr>
          <w:p>
            <w:r>
              <w:t>Required for system health checks</w:t>
            </w:r>
          </w:p>
        </w:tc>
      </w:tr>
      <w:tr>
        <w:tc>
          <w:tcPr>
            <w:tcW w:type="dxa" w:w="2880"/>
          </w:tcPr>
          <w:p>
            <w:r>
              <w:t>`GITHUB_TOKEN`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GitHub integration</w:t>
            </w:r>
          </w:p>
        </w:tc>
      </w:tr>
      <w:tr>
        <w:tc>
          <w:tcPr>
            <w:tcW w:type="dxa" w:w="2880"/>
          </w:tcPr>
          <w:p>
            <w:r>
              <w:t>`AGENTMAIL_API_KEY`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email features</w:t>
            </w:r>
          </w:p>
        </w:tc>
      </w:tr>
      <w:tr>
        <w:tc>
          <w:tcPr>
            <w:tcW w:type="dxa" w:w="2880"/>
          </w:tcPr>
          <w:p>
            <w:r>
              <w:t>`AGENTMAIL_INBOX`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email features</w:t>
            </w:r>
          </w:p>
        </w:tc>
      </w:tr>
      <w:tr>
        <w:tc>
          <w:tcPr>
            <w:tcW w:type="dxa" w:w="2880"/>
          </w:tcPr>
          <w:p>
            <w:r>
              <w:t>`AZURE_STORAGE_CONNECTION_STRING`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blob backups</w:t>
            </w:r>
          </w:p>
        </w:tc>
      </w:tr>
    </w:tbl>
    <w:p/>
    <w:p>
      <w:pPr>
        <w:ind w:left="432"/>
      </w:pPr>
      <w:r>
        <w:rPr>
          <w:i/>
        </w:rPr>
        <w:t>Copy all env vars from primary in one command:</w:t>
      </w:r>
    </w:p>
    <w:p>
      <w:pPr>
        <w:ind w:left="432"/>
      </w:pPr>
      <w:r>
        <w:rPr>
          <w:i/>
        </w:rPr>
        <w:t>`bash</w:t>
      </w:r>
    </w:p>
    <w:p>
      <w:pPr>
        <w:ind w:left="432"/>
      </w:pPr>
      <w:r>
        <w:rPr>
          <w:i/>
        </w:rPr>
        <w:t># Export primary settings (review before applying to DR)</w:t>
      </w:r>
    </w:p>
    <w:p>
      <w:pPr>
        <w:ind w:left="432"/>
      </w:pPr>
      <w:r>
        <w:rPr>
          <w:i/>
        </w:rPr>
        <w:t>az webapp config appsettings list \</w:t>
      </w:r>
    </w:p>
    <w:p>
      <w:pPr>
        <w:ind w:left="432"/>
      </w:pPr>
      <w:r>
        <w:rPr>
          <w:i/>
        </w:rPr>
        <w:t xml:space="preserve">  --name fslapp-nyaaa \</w:t>
      </w:r>
    </w:p>
    <w:p>
      <w:pPr>
        <w:ind w:left="432"/>
      </w:pPr>
      <w:r>
        <w:rPr>
          <w:i/>
        </w:rPr>
        <w:t xml:space="preserve">  --resource-group rg-nlaaroubi-sbx-eus2-001 \</w:t>
      </w:r>
    </w:p>
    <w:p>
      <w:pPr>
        <w:ind w:left="432"/>
      </w:pPr>
      <w:r>
        <w:rPr>
          <w:i/>
        </w:rPr>
        <w:t xml:space="preserve">  --output json &gt; /tmp/fslapp_primary_settings.json</w:t>
      </w:r>
    </w:p>
    <w:p>
      <w:r>
        <w:t>&gt;</w:t>
      </w:r>
    </w:p>
    <w:p>
      <w:pPr>
        <w:ind w:left="432"/>
      </w:pPr>
      <w:r>
        <w:rPr>
          <w:i/>
        </w:rPr>
        <w:t># Then apply to DR, overriding the DB-specific vars:</w:t>
      </w:r>
    </w:p>
    <w:p>
      <w:pPr>
        <w:ind w:left="432"/>
      </w:pPr>
      <w:r>
        <w:rPr>
          <w:i/>
        </w:rPr>
        <w:t>az webapp config appsettings set \</w:t>
      </w:r>
    </w:p>
    <w:p>
      <w:pPr>
        <w:ind w:left="432"/>
      </w:pPr>
      <w:r>
        <w:rPr>
          <w:i/>
        </w:rPr>
        <w:t xml:space="preserve">  --name fslapp-nyaaa-dr \</w:t>
      </w:r>
    </w:p>
    <w:p>
      <w:pPr>
        <w:ind w:left="432"/>
      </w:pPr>
      <w:r>
        <w:rPr>
          <w:i/>
        </w:rPr>
        <w:t xml:space="preserve">  --resource-group rg-nlaaroubi-sbx-eus2-001\</w:t>
      </w:r>
    </w:p>
    <w:p>
      <w:pPr>
        <w:ind w:left="432"/>
      </w:pPr>
      <w:r>
        <w:rPr>
          <w:i/>
        </w:rPr>
        <w:t xml:space="preserve">  --settings @/tmp/fslapp_primary_settings.json</w:t>
      </w:r>
    </w:p>
    <w:p>
      <w:r>
        <w:t>&gt;</w:t>
      </w:r>
    </w:p>
    <w:p>
      <w:pPr>
        <w:ind w:left="432"/>
      </w:pPr>
      <w:r>
        <w:rPr>
          <w:i/>
        </w:rPr>
        <w:t># Override the DB host and user to point at DR:</w:t>
      </w:r>
    </w:p>
    <w:p>
      <w:pPr>
        <w:ind w:left="432"/>
      </w:pPr>
      <w:r>
        <w:rPr>
          <w:i/>
        </w:rPr>
        <w:t>az webapp config appsettings set \</w:t>
      </w:r>
    </w:p>
    <w:p>
      <w:pPr>
        <w:ind w:left="432"/>
      </w:pPr>
      <w:r>
        <w:rPr>
          <w:i/>
        </w:rPr>
        <w:t xml:space="preserve">  --name fslapp-nyaaa-dr \</w:t>
      </w:r>
    </w:p>
    <w:p>
      <w:pPr>
        <w:ind w:left="432"/>
      </w:pPr>
      <w:r>
        <w:rPr>
          <w:i/>
        </w:rPr>
        <w:t xml:space="preserve">  --resource-group rg-nlaaroubi-sbx-eus2-001 \</w:t>
      </w:r>
    </w:p>
    <w:p>
      <w:pPr>
        <w:ind w:left="432"/>
      </w:pPr>
      <w:r>
        <w:rPr>
          <w:i/>
        </w:rPr>
        <w:t xml:space="preserve">  --settings \</w:t>
      </w:r>
    </w:p>
    <w:p>
      <w:pPr>
        <w:ind w:left="432"/>
      </w:pPr>
      <w:r>
        <w:rPr>
          <w:i/>
        </w:rPr>
        <w:t xml:space="preserve">    FSLAPP_PG_HOST="fslapp-pg-dr.postgres.database.azure.com" \</w:t>
      </w:r>
    </w:p>
    <w:p>
      <w:pPr>
        <w:ind w:left="432"/>
      </w:pPr>
      <w:r>
        <w:rPr>
          <w:i/>
        </w:rPr>
        <w:t xml:space="preserve">    FSLAPP_PG_USER="fslapp-nyaaa-dr"</w:t>
      </w:r>
    </w:p>
    <w:p>
      <w:pPr>
        <w:ind w:left="432"/>
      </w:pPr>
      <w:r>
        <w:rPr>
          <w:i/>
        </w:rPr>
        <w:t>`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First command</w:t>
            </w:r>
          </w:p>
        </w:tc>
      </w:tr>
      <w:tr>
        <w:tc>
          <w:tcPr>
            <w:tcW w:type="dxa" w:w="4320"/>
          </w:tcPr>
          <w:p>
            <w:r>
              <w:t>Check DR app status</w:t>
            </w:r>
          </w:p>
        </w:tc>
        <w:tc>
          <w:tcPr>
            <w:tcW w:type="dxa" w:w="4320"/>
          </w:tcPr>
          <w:p>
            <w:r>
              <w:t>`az webapp show --name fslapp-nyaaa-dr --resource-group rg-nlaaroubi-sbx-eus2-001 --query state -o tsv`</w:t>
            </w:r>
          </w:p>
        </w:tc>
      </w:tr>
      <w:tr>
        <w:tc>
          <w:tcPr>
            <w:tcW w:type="dxa" w:w="4320"/>
          </w:tcPr>
          <w:p>
            <w:r>
              <w:t>Start DR app</w:t>
            </w:r>
          </w:p>
        </w:tc>
        <w:tc>
          <w:tcPr>
            <w:tcW w:type="dxa" w:w="4320"/>
          </w:tcPr>
          <w:p>
            <w:r>
              <w:t>`az webapp start --name fslapp-nyaaa-dr --resource-group rg-nlaaroubi-sbx-eus2-001`</w:t>
            </w:r>
          </w:p>
        </w:tc>
      </w:tr>
      <w:tr>
        <w:tc>
          <w:tcPr>
            <w:tcW w:type="dxa" w:w="4320"/>
          </w:tcPr>
          <w:p>
            <w:r>
              <w:t>Failover DB (key step)</w:t>
            </w:r>
          </w:p>
        </w:tc>
        <w:tc>
          <w:tcPr>
            <w:tcW w:type="dxa" w:w="4320"/>
          </w:tcPr>
          <w:p>
            <w:r>
              <w:t>`az webapp config appsettings set --name fslapp-nyaaa-dr ... FSLAPP_PG_HOST=fslapp-pg-dr...`</w:t>
            </w:r>
          </w:p>
        </w:tc>
      </w:tr>
      <w:tr>
        <w:tc>
          <w:tcPr>
            <w:tcW w:type="dxa" w:w="4320"/>
          </w:tcPr>
          <w:p>
            <w:r>
              <w:t>Check DR DB reachable</w:t>
            </w:r>
          </w:p>
        </w:tc>
        <w:tc>
          <w:tcPr>
            <w:tcW w:type="dxa" w:w="4320"/>
          </w:tcPr>
          <w:p>
            <w:r>
              <w:t>Admin panel → System Health → DR PostgreSQL card</w:t>
            </w:r>
          </w:p>
        </w:tc>
      </w:tr>
      <w:tr>
        <w:tc>
          <w:tcPr>
            <w:tcW w:type="dxa" w:w="4320"/>
          </w:tcPr>
          <w:p>
            <w:r>
              <w:t>Refresh DR DB</w:t>
            </w:r>
          </w:p>
        </w:tc>
        <w:tc>
          <w:tcPr>
            <w:tcW w:type="dxa" w:w="4320"/>
          </w:tcPr>
          <w:p>
            <w:r>
              <w:t>Delete `fslapp-pg-dr`, then `az postgres flexible-server restore --source-server fslapp-pg`</w:t>
            </w:r>
          </w:p>
        </w:tc>
      </w:tr>
      <w:tr>
        <w:tc>
          <w:tcPr>
            <w:tcW w:type="dxa" w:w="4320"/>
          </w:tcPr>
          <w:p>
            <w:r>
              <w:t>Roll back to primary</w:t>
            </w:r>
          </w:p>
        </w:tc>
        <w:tc>
          <w:tcPr>
            <w:tcW w:type="dxa" w:w="4320"/>
          </w:tcPr>
          <w:p>
            <w:r>
              <w:t>Set `FSLAPP_PG_HOST=fslapp-pg.postgres.database.azure.com` on `fslapp-nyaaa`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